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Manual QA Tester with an eye for detail and bug tracking.</w:t>
      </w:r>
    </w:p>
    <w:p/>
    <w:p>
      <w:r>
        <w:t>EXPERIENCE</w:t>
      </w:r>
    </w:p>
    <w:p>
      <w:r>
        <w:t>- Performed manual regression testing on mobile apps.</w:t>
      </w:r>
    </w:p>
    <w:p>
      <w:r>
        <w:t>- Logged bugs in Jira and verified fixes with the dev team.</w:t>
      </w:r>
    </w:p>
    <w:p>
      <w:r>
        <w:t>- Wrote test cases based on functional requirements.</w:t>
      </w:r>
    </w:p>
    <w:p>
      <w:r>
        <w:t>- Checked user interface for consistency and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