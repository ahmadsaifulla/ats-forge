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Warehouse Supervisor with experience in inventory management and logistics.</w:t>
      </w:r>
    </w:p>
    <w:p/>
    <w:p>
      <w:r>
        <w:t>EXPERIENCE</w:t>
      </w:r>
    </w:p>
    <w:p>
      <w:r>
        <w:t>- Supervised a team of 15 warehouse associates.</w:t>
      </w:r>
    </w:p>
    <w:p>
      <w:r>
        <w:t>- Tracked incoming shipments using an ERP system.</w:t>
      </w:r>
    </w:p>
    <w:p>
      <w:r>
        <w:t>- Optimized floor layout to improve picking speed by 10%.</w:t>
      </w:r>
    </w:p>
    <w:p>
      <w:r>
        <w:t>- Ensured compliance with all safety regulations and OSHA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