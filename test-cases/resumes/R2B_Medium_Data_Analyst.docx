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Detail-oriented professional with experience in data entry and basic analysis. Skilled in Excel and reporting tools.</w:t>
      </w:r>
    </w:p>
    <w:p/>
    <w:p>
      <w:r>
        <w:t>SKILLS</w:t>
      </w:r>
    </w:p>
    <w:p>
      <w:r>
        <w:t>Microsoft Excel (Pivot Tables, VLOOKUP), SQL (Basic), Python</w:t>
      </w:r>
    </w:p>
    <w:p>
      <w:r>
        <w:t>Data Visualization, Microsoft Access</w:t>
      </w:r>
    </w:p>
    <w:p>
      <w:r>
        <w:t>Communication, Teamwork</w:t>
      </w:r>
    </w:p>
    <w:p/>
    <w:p>
      <w:r>
        <w:t>EXPERIENCE</w:t>
      </w:r>
    </w:p>
    <w:p>
      <w:r>
        <w:t>Reporting Specialist | Logistics Ltd</w:t>
      </w:r>
    </w:p>
    <w:p>
      <w:r>
        <w:t>- Used Excel to create weekly reports for the management team.</w:t>
      </w:r>
    </w:p>
    <w:p>
      <w:r>
        <w:t>- Wrote basic SQL queries to pull customer lists from the company database.</w:t>
      </w:r>
    </w:p>
    <w:p>
      <w:r>
        <w:t>- Created simple charts in PowerBI to show monthly delivery trends.</w:t>
      </w:r>
    </w:p>
    <w:p>
      <w:r>
        <w:t>- Communicated data findings to department heads during monthly meetings.</w:t>
      </w:r>
    </w:p>
    <w:p>
      <w:r>
        <w:t>- Cleaned messy datasets to ensure better report quality.</w:t>
      </w:r>
    </w:p>
    <w:p/>
    <w:p>
      <w:r>
        <w:t>Data Entry Clerk | Global Parts</w:t>
      </w:r>
    </w:p>
    <w:p>
      <w:r>
        <w:t>- Inputted inventory data into the system with high speed and accuracy.</w:t>
      </w:r>
    </w:p>
    <w:p/>
    <w:p>
      <w:r>
        <w:t>EDUCATION</w:t>
      </w:r>
    </w:p>
    <w:p>
      <w:r>
        <w:t>Associate Degree in Business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