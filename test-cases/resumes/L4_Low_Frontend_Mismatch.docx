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SUMMARY</w:t>
      </w:r>
    </w:p>
    <w:p>
      <w:r>
        <w:t>Hardware Technician with experience in server maintenance and network setup.</w:t>
      </w:r>
    </w:p>
    <w:p/>
    <w:p>
      <w:r>
        <w:t>EXPERIENCE</w:t>
      </w:r>
    </w:p>
    <w:p>
      <w:r>
        <w:t>- Installed and configured rack servers in data centers.</w:t>
      </w:r>
    </w:p>
    <w:p>
      <w:r>
        <w:t>- Troubleshot hardware failures and replaced faulty RAM modules.</w:t>
      </w:r>
    </w:p>
    <w:p>
      <w:r>
        <w:t>- Managed Ethernet cabling and network switch configurations.</w:t>
      </w:r>
    </w:p>
    <w:p>
      <w:r>
        <w:t>- Monitored server temperature and power consumption.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