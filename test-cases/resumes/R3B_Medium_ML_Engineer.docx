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Software Developer with a strong interest in Machine Learning. Proficient in Python and data structures.</w:t>
      </w:r>
    </w:p>
    <w:p/>
    <w:p>
      <w:r>
        <w:t>SKILLS</w:t>
      </w:r>
    </w:p>
    <w:p>
      <w:r>
        <w:t>Python, Java, SQL</w:t>
      </w:r>
    </w:p>
    <w:p>
      <w:r>
        <w:t>Scikit-learn, NumPy, Pandas</w:t>
      </w:r>
    </w:p>
    <w:p>
      <w:r>
        <w:t>Data Analysis, Linear Algebra, Statistics</w:t>
      </w:r>
    </w:p>
    <w:p/>
    <w:p>
      <w:r>
        <w:t>EXPERIENCE</w:t>
      </w:r>
    </w:p>
    <w:p>
      <w:r>
        <w:t>Python Developer | Software Solutions</w:t>
      </w:r>
    </w:p>
    <w:p>
      <w:r>
        <w:t>- Built web scrapers to collect data for analysis using Python.</w:t>
      </w:r>
    </w:p>
    <w:p>
      <w:r>
        <w:t>- Used Scikit-learn to build a basic recommendation engine for a client project.</w:t>
      </w:r>
    </w:p>
    <w:p>
      <w:r>
        <w:t>- Focused on clean code and Object Oriented Programming principles.</w:t>
      </w:r>
    </w:p>
    <w:p>
      <w:r>
        <w:t>- Worked on a team to develop internal tools for data visualization.</w:t>
      </w:r>
    </w:p>
    <w:p>
      <w:r>
        <w:t>- Integrated third-party APIs into existing software products.</w:t>
      </w:r>
    </w:p>
    <w:p/>
    <w:p>
      <w:r>
        <w:t>Graduate Assistant | University Lab</w:t>
      </w:r>
    </w:p>
    <w:p>
      <w:r>
        <w:t>- Assisted in cleaning large datasets for research purposes.</w:t>
      </w:r>
    </w:p>
    <w:p>
      <w:r>
        <w:t>- Ran basic statistical tests using Python libraries.</w:t>
      </w:r>
    </w:p>
    <w:p/>
    <w:p>
      <w:r>
        <w:t>EDUCATION</w:t>
      </w:r>
    </w:p>
    <w:p>
      <w:r>
        <w:t>B.S.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