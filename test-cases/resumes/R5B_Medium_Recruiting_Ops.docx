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HR Professional with experience in recruitment and administration. Skilled in managing candidate pipelines and scheduling.</w:t>
      </w:r>
    </w:p>
    <w:p/>
    <w:p>
      <w:r>
        <w:t>SKILLS</w:t>
      </w:r>
    </w:p>
    <w:p>
      <w:r>
        <w:t>Recruitment, Greenhouse, Microsoft Office</w:t>
      </w:r>
    </w:p>
    <w:p>
      <w:r>
        <w:t>Communication, Scheduling, Sourcing</w:t>
      </w:r>
    </w:p>
    <w:p>
      <w:r>
        <w:t>Problem Solving</w:t>
      </w:r>
    </w:p>
    <w:p/>
    <w:p>
      <w:r>
        <w:t>EXPERIENCE</w:t>
      </w:r>
    </w:p>
    <w:p>
      <w:r>
        <w:t>Recruiter | People First</w:t>
      </w:r>
    </w:p>
    <w:p>
      <w:r>
        <w:t>- Managed the full-cycle recruitment process for 10+ open roles simultaneously.</w:t>
      </w:r>
    </w:p>
    <w:p>
      <w:r>
        <w:t>- Used Greenhouse Applicant Tracking System to track candidate progress.</w:t>
      </w:r>
    </w:p>
    <w:p>
      <w:r>
        <w:t>- Created weekly reports in Excel to show the number of new applicants.</w:t>
      </w:r>
    </w:p>
    <w:p>
      <w:r>
        <w:t>- Coordinated with hiring managers to schedule interviews and gather feedback.</w:t>
      </w:r>
    </w:p>
    <w:p>
      <w:r>
        <w:t>- Successfully hired 25 new employees in one year.</w:t>
      </w:r>
    </w:p>
    <w:p/>
    <w:p>
      <w:r>
        <w:t>HR Assistant | Admin Corp</w:t>
      </w:r>
    </w:p>
    <w:p>
      <w:r>
        <w:t>- Maintained employee records and assisted with onboarding paperwork.</w:t>
      </w:r>
    </w:p>
    <w:p/>
    <w:p>
      <w:r>
        <w:t>EDUCATION</w:t>
      </w:r>
    </w:p>
    <w:p>
      <w:r>
        <w:t>B.S. in Psychology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