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Customer Support Lead with experience in managing technical tickets and client satisfaction.</w:t>
      </w:r>
    </w:p>
    <w:p/>
    <w:p>
      <w:r>
        <w:t>EXPERIENCE</w:t>
      </w:r>
    </w:p>
    <w:p>
      <w:r>
        <w:t>- Managed a team of 10 support agents.</w:t>
      </w:r>
    </w:p>
    <w:p>
      <w:r>
        <w:t>- Resolved 50+ tickets daily related to software login issues.</w:t>
      </w:r>
    </w:p>
    <w:p>
      <w:r>
        <w:t>- Used Zendesk and Jira to track customer issues.</w:t>
      </w:r>
    </w:p>
    <w:p>
      <w:r>
        <w:t>- Improved customer satisfaction scores by 15% over two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