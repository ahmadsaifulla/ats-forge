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Backend Developer with experience in Java and Python. Looking to transition more into Go development. Familiar with database management and server-side logic.</w:t>
      </w:r>
    </w:p>
    <w:p/>
    <w:p>
      <w:r>
        <w:t>SKILLS</w:t>
      </w:r>
    </w:p>
    <w:p>
      <w:r>
        <w:t>Java, Python, C++, Basic Go</w:t>
      </w:r>
    </w:p>
    <w:p>
      <w:r>
        <w:t>MySQL, MongoDB, Docker</w:t>
      </w:r>
    </w:p>
    <w:p>
      <w:r>
        <w:t>REST APIs, Git, Agile</w:t>
      </w:r>
    </w:p>
    <w:p/>
    <w:p>
      <w:r>
        <w:t>EXPERIENCE</w:t>
      </w:r>
    </w:p>
    <w:p>
      <w:r>
        <w:t>Software Developer | TechSolutions</w:t>
      </w:r>
    </w:p>
    <w:p>
      <w:r>
        <w:t>- Developed backend services for a web application using Python and Django.</w:t>
      </w:r>
    </w:p>
    <w:p>
      <w:r>
        <w:t>- Helped migrate some services from Java to Golang under senior supervision.</w:t>
      </w:r>
    </w:p>
    <w:p>
      <w:r>
        <w:t>- Managed MySQL databases and performed basic schema updates.</w:t>
      </w:r>
    </w:p>
    <w:p>
      <w:r>
        <w:t>- Worked with the team to ensure code quality through peer reviews.</w:t>
      </w:r>
    </w:p>
    <w:p>
      <w:r>
        <w:t>- Successfully reduced server costs by about 10% through better resource allocation.</w:t>
      </w:r>
    </w:p>
    <w:p/>
    <w:p>
      <w:r>
        <w:t>Junior Developer | WebWorks</w:t>
      </w:r>
    </w:p>
    <w:p>
      <w:r>
        <w:t>- Assisted in building RESTful interfaces for client projects.</w:t>
      </w:r>
    </w:p>
    <w:p>
      <w:r>
        <w:t>- Used Docker containers for local development environments.</w:t>
      </w:r>
    </w:p>
    <w:p/>
    <w:p>
      <w:r>
        <w:t>EDUCATION</w:t>
      </w:r>
    </w:p>
    <w:p>
      <w:r>
        <w:t>B.S. in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