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Frontend Developer focused on creating responsive user interfaces. Experienced in JavaScript and React.</w:t>
      </w:r>
    </w:p>
    <w:p/>
    <w:p>
      <w:r>
        <w:t>SKILLS</w:t>
      </w:r>
    </w:p>
    <w:p>
      <w:r>
        <w:t>JavaScript (JS), React, HTML, CSS</w:t>
      </w:r>
    </w:p>
    <w:p>
      <w:r>
        <w:t>Bootstrap, SASS, Git</w:t>
      </w:r>
    </w:p>
    <w:p>
      <w:r>
        <w:t>UI/UX Design, Figma</w:t>
      </w:r>
    </w:p>
    <w:p/>
    <w:p>
      <w:r>
        <w:t>EXPERIENCE</w:t>
      </w:r>
    </w:p>
    <w:p>
      <w:r>
        <w:t>Web Developer | Digital Agency</w:t>
      </w:r>
    </w:p>
    <w:p>
      <w:r>
        <w:t>- Created responsive websites using React and JavaScript for various clients.</w:t>
      </w:r>
    </w:p>
    <w:p>
      <w:r>
        <w:t>- Worked closely with designers to turn Figma mockups into functional code.</w:t>
      </w:r>
    </w:p>
    <w:p>
      <w:r>
        <w:t>- Maintained a library of reusable UI components to speed up development.</w:t>
      </w:r>
    </w:p>
    <w:p>
      <w:r>
        <w:t>- Fixed bugs and improved site performance on mobile devices.</w:t>
      </w:r>
    </w:p>
    <w:p>
      <w:r>
        <w:t>- Improved page load times by 15% through image optimization.</w:t>
      </w:r>
    </w:p>
    <w:p/>
    <w:p>
      <w:r>
        <w:t>Junior Web Developer | StartUp Inc</w:t>
      </w:r>
    </w:p>
    <w:p>
      <w:r>
        <w:t>- Built landing pages using HTML and CSS.</w:t>
      </w:r>
    </w:p>
    <w:p>
      <w:r>
        <w:t>- Learned React on the job and contributed to small feature requests.</w:t>
      </w:r>
    </w:p>
    <w:p/>
    <w:p>
      <w:r>
        <w:t>EDUCATION</w:t>
      </w:r>
    </w:p>
    <w:p>
      <w:r>
        <w:t>Bachelor’s Degree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